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Hyderabad E-commerce Sales Analysis &amp; Excel Dashboard</w:t>
      </w:r>
    </w:p>
    <w:p>
      <w:pPr>
        <w:pStyle w:val="Heading2"/>
      </w:pPr>
      <w:r>
        <w:t>Problem Statement</w:t>
      </w:r>
    </w:p>
    <w:p>
      <w:r>
        <w:t>A Hyderabad-based e-commerce retailer selling traditional wear, pearl jewellery, attar and fragrances, Hyderabad food products, footwear, and handicrafts has experienced a decline in sales in recent months.</w:t>
      </w:r>
    </w:p>
    <w:p>
      <w:r>
        <w:t>The business has transaction data containing information such as order dates, products, categories, customer types, sales channels, Hyderabad locations, quantities, revenue, and profit, but the raw data does not clearly show where the decline is coming from.</w:t>
      </w:r>
    </w:p>
    <w:p>
      <w:r>
        <w:t>The management needs to understand:</w:t>
      </w:r>
    </w:p>
    <w:p>
      <w:pPr>
        <w:pStyle w:val="ListBullet"/>
      </w:pPr>
      <w:r>
        <w:t>How are monthly sales and profit performing over time?</w:t>
      </w:r>
    </w:p>
    <w:p>
      <w:pPr>
        <w:pStyle w:val="ListBullet"/>
      </w:pPr>
      <w:r>
        <w:t>Which product categories are generating the most and least revenue?</w:t>
      </w:r>
    </w:p>
    <w:p>
      <w:pPr>
        <w:pStyle w:val="ListBullet"/>
      </w:pPr>
      <w:r>
        <w:t>Which products are underperforming?</w:t>
      </w:r>
    </w:p>
    <w:p>
      <w:pPr>
        <w:pStyle w:val="ListBullet"/>
      </w:pPr>
      <w:r>
        <w:t>Are new or returning customers contributing more to sales?</w:t>
      </w:r>
    </w:p>
    <w:p>
      <w:pPr>
        <w:pStyle w:val="ListBullet"/>
      </w:pPr>
      <w:r>
        <w:t>Which sales channels are performing well?</w:t>
      </w:r>
    </w:p>
    <w:p>
      <w:pPr>
        <w:pStyle w:val="ListBullet"/>
      </w:pPr>
      <w:r>
        <w:t>Which Hyderabad areas are generating the highest and lowest sales?</w:t>
      </w:r>
    </w:p>
    <w:p>
      <w:pPr>
        <w:pStyle w:val="ListBullet"/>
      </w:pPr>
      <w:r>
        <w:t>When did the sales decline begin, and what factors may be contributing to it?</w:t>
      </w:r>
    </w:p>
    <w:p>
      <w:pPr>
        <w:pStyle w:val="ListBullet"/>
      </w:pPr>
      <w:r>
        <w:t>What business actions could help improve sales performance?</w:t>
      </w:r>
    </w:p>
    <w:p>
      <w:r>
        <w:t>The objective of this project is to clean and analyze the sales data using Microsoft Excel, identify the key drivers behind the sales decline, and present the findings through PivotTables, PivotCharts, KPIs, and an interactive dashboard so that the business can make data-driven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